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Sharks Aggregator – Full Stack &amp; Docker Compose Setup</w:t>
      </w:r>
    </w:p>
    <w:p>
      <w:r>
        <w:t>This document contains the complete open-source technology stack and Docker-based local deployment configuration for the Sharks News &amp; Rumors Aggregator. It is intended to be copy-paste ready for a GitHub repository.</w:t>
      </w:r>
    </w:p>
    <w:p>
      <w:pPr>
        <w:pStyle w:val="Heading2"/>
      </w:pPr>
      <w:r>
        <w:t>1. Repository Structure</w:t>
      </w:r>
    </w:p>
    <w:p>
      <w:r>
        <w:rPr>
          <w:rFonts w:ascii="Courier New" w:hAnsi="Courier New" w:eastAsia="Courier New"/>
          <w:sz w:val="18"/>
        </w:rPr>
        <w:t>sharks-aggregator/</w:t>
        <w:br/>
        <w:t xml:space="preserve">  docker-compose.yml</w:t>
        <w:br/>
        <w:t xml:space="preserve">  .env.example</w:t>
        <w:br/>
        <w:t xml:space="preserve">  infra/postgres/init/001_init.sql</w:t>
        <w:br/>
        <w:t xml:space="preserve">  api/</w:t>
        <w:br/>
        <w:t xml:space="preserve">    Dockerfile</w:t>
        <w:br/>
        <w:t xml:space="preserve">    requirements.txt</w:t>
        <w:br/>
        <w:t xml:space="preserve">    app/</w:t>
        <w:br/>
        <w:t xml:space="preserve">      main.py</w:t>
        <w:br/>
        <w:t xml:space="preserve">      core/config.py</w:t>
        <w:br/>
        <w:t xml:space="preserve">      tasks/celery_app.py</w:t>
        <w:br/>
        <w:t xml:space="preserve">      tasks/ingest.py</w:t>
        <w:br/>
        <w:t xml:space="preserve">  web/</w:t>
        <w:br/>
        <w:t xml:space="preserve">    Dockerfile</w:t>
        <w:br/>
        <w:t xml:space="preserve">    package.json</w:t>
        <w:br/>
      </w:r>
    </w:p>
    <w:p>
      <w:pPr>
        <w:pStyle w:val="Heading2"/>
      </w:pPr>
      <w:r>
        <w:t>2. docker-compose.yml</w:t>
      </w:r>
    </w:p>
    <w:p>
      <w:r>
        <w:rPr>
          <w:rFonts w:ascii="Courier New" w:hAnsi="Courier New" w:eastAsia="Courier New"/>
          <w:sz w:val="18"/>
        </w:rPr>
        <w:t>version: "3.9"</w:t>
        <w:br/>
        <w:br/>
        <w:t>services:</w:t>
        <w:br/>
        <w:t xml:space="preserve">  db:</w:t>
        <w:br/>
        <w:t xml:space="preserve">    image: postgres:16</w:t>
        <w:br/>
        <w:t xml:space="preserve">    environment:</w:t>
        <w:br/>
        <w:t xml:space="preserve">      POSTGRES_DB: sharks</w:t>
        <w:br/>
        <w:t xml:space="preserve">      POSTGRES_USER: sharks</w:t>
        <w:br/>
        <w:t xml:space="preserve">      POSTGRES_PASSWORD: sharks</w:t>
        <w:br/>
        <w:t xml:space="preserve">    ports:</w:t>
        <w:br/>
        <w:t xml:space="preserve">      - "5432:5432"</w:t>
        <w:br/>
        <w:t xml:space="preserve">    volumes:</w:t>
        <w:br/>
        <w:t xml:space="preserve">      - db_data:/var/lib/postgresql/data</w:t>
        <w:br/>
        <w:t xml:space="preserve">      - ./infra/postgres/init:/docker-entrypoint-initdb.d</w:t>
        <w:br/>
        <w:br/>
        <w:t xml:space="preserve">  redis:</w:t>
        <w:br/>
        <w:t xml:space="preserve">    image: redis:7</w:t>
        <w:br/>
        <w:t xml:space="preserve">    ports:</w:t>
        <w:br/>
        <w:t xml:space="preserve">      - "6379:6379"</w:t>
        <w:br/>
        <w:br/>
        <w:t xml:space="preserve">  api:</w:t>
        <w:br/>
        <w:t xml:space="preserve">    build: ./api</w:t>
        <w:br/>
        <w:t xml:space="preserve">    environment:</w:t>
        <w:br/>
        <w:t xml:space="preserve">      DATABASE_URL: postgresql+psycopg://sharks:sharks@db:5432/sharks</w:t>
        <w:br/>
        <w:t xml:space="preserve">      CELERY_BROKER_URL: redis://redis:6379/1</w:t>
        <w:br/>
        <w:t xml:space="preserve">      CELERY_RESULT_BACKEND: redis://redis:6379/2</w:t>
        <w:br/>
        <w:t xml:space="preserve">      ALLOWED_ORIGINS: http://localhost:3000</w:t>
        <w:br/>
        <w:t xml:space="preserve">    ports:</w:t>
        <w:br/>
        <w:t xml:space="preserve">      - "8000:8000"</w:t>
        <w:br/>
        <w:t xml:space="preserve">    depends_on:</w:t>
        <w:br/>
        <w:t xml:space="preserve">      - db</w:t>
        <w:br/>
        <w:t xml:space="preserve">      - redis</w:t>
        <w:br/>
        <w:br/>
        <w:t xml:space="preserve">  worker:</w:t>
        <w:br/>
        <w:t xml:space="preserve">    build: ./api</w:t>
        <w:br/>
        <w:t xml:space="preserve">    command: celery -A app.tasks.celery_app:celery worker --loglevel=INFO</w:t>
        <w:br/>
        <w:t xml:space="preserve">    environment:</w:t>
        <w:br/>
        <w:t xml:space="preserve">      DATABASE_URL: postgresql+psycopg://sharks:sharks@db:5432/sharks</w:t>
        <w:br/>
        <w:t xml:space="preserve">      CELERY_BROKER_URL: redis://redis:6379/1</w:t>
        <w:br/>
        <w:t xml:space="preserve">      CELERY_RESULT_BACKEND: redis://redis:6379/2</w:t>
        <w:br/>
        <w:t xml:space="preserve">    depends_on:</w:t>
        <w:br/>
        <w:t xml:space="preserve">      - db</w:t>
        <w:br/>
        <w:t xml:space="preserve">      - redis</w:t>
        <w:br/>
        <w:br/>
        <w:t xml:space="preserve">  beat:</w:t>
        <w:br/>
        <w:t xml:space="preserve">    build: ./api</w:t>
        <w:br/>
        <w:t xml:space="preserve">    command: celery -A app.tasks.celery_app:celery beat --loglevel=INFO</w:t>
        <w:br/>
        <w:t xml:space="preserve">    environment:</w:t>
        <w:br/>
        <w:t xml:space="preserve">      DATABASE_URL: postgresql+psycopg://sharks:sharks@db:5432/sharks</w:t>
        <w:br/>
        <w:t xml:space="preserve">      CELERY_BROKER_URL: redis://redis:6379/1</w:t>
        <w:br/>
        <w:t xml:space="preserve">      CELERY_RESULT_BACKEND: redis://redis:6379/2</w:t>
        <w:br/>
        <w:t xml:space="preserve">    depends_on:</w:t>
        <w:br/>
        <w:t xml:space="preserve">      - db</w:t>
        <w:br/>
        <w:t xml:space="preserve">      - redis</w:t>
        <w:br/>
        <w:br/>
        <w:t xml:space="preserve">  web:</w:t>
        <w:br/>
        <w:t xml:space="preserve">    build: ./web</w:t>
        <w:br/>
        <w:t xml:space="preserve">    environment:</w:t>
        <w:br/>
        <w:t xml:space="preserve">      NEXT_PUBLIC_API_BASE_URL: http://localhost:8000</w:t>
        <w:br/>
        <w:t xml:space="preserve">    ports:</w:t>
        <w:br/>
        <w:t xml:space="preserve">      - "3000:3000"</w:t>
        <w:br/>
        <w:t xml:space="preserve">    depends_on:</w:t>
        <w:br/>
        <w:t xml:space="preserve">      - api</w:t>
        <w:br/>
        <w:br/>
        <w:t>volumes:</w:t>
        <w:br/>
        <w:t xml:space="preserve">  db_data:</w:t>
        <w:br/>
      </w:r>
    </w:p>
    <w:p>
      <w:pPr>
        <w:pStyle w:val="Heading2"/>
      </w:pPr>
      <w:r>
        <w:t>3. Environment File (.env.example)</w:t>
      </w:r>
    </w:p>
    <w:p>
      <w:r>
        <w:rPr>
          <w:rFonts w:ascii="Courier New" w:hAnsi="Courier New" w:eastAsia="Courier New"/>
          <w:sz w:val="18"/>
        </w:rPr>
        <w:t>POSTGRES_DB=sharks</w:t>
        <w:br/>
        <w:t>POSTGRES_USER=sharks</w:t>
        <w:br/>
        <w:t>POSTGRES_PASSWORD=sharks</w:t>
        <w:br/>
        <w:br/>
        <w:t>NEXT_PUBLIC_API_BASE_URL=http://localhost:8000</w:t>
        <w:br/>
        <w:t>ALLOWED_ORIGINS=http://localhost:3000</w:t>
        <w:br/>
      </w:r>
    </w:p>
    <w:p>
      <w:pPr>
        <w:pStyle w:val="Heading2"/>
      </w:pPr>
      <w:r>
        <w:t>4. Postgres Init Script</w:t>
      </w:r>
    </w:p>
    <w:p>
      <w:r>
        <w:rPr>
          <w:rFonts w:ascii="Courier New" w:hAnsi="Courier New" w:eastAsia="Courier New"/>
          <w:sz w:val="18"/>
        </w:rPr>
        <w:t>CREATE TABLE IF NOT EXISTS healthcheck (</w:t>
        <w:br/>
        <w:t xml:space="preserve">  id SERIAL PRIMARY KEY,</w:t>
        <w:br/>
        <w:t xml:space="preserve">  ok BOOLEAN DEFAULT TRUE,</w:t>
        <w:br/>
        <w:t xml:space="preserve">  created_at TIMESTAMPTZ DEFAULT NOW()</w:t>
        <w:br/>
        <w:t>);</w:t>
        <w:br/>
      </w:r>
    </w:p>
    <w:p>
      <w:pPr>
        <w:pStyle w:val="Heading2"/>
      </w:pPr>
      <w:r>
        <w:t>5. API Service</w:t>
      </w:r>
    </w:p>
    <w:p>
      <w:pPr>
        <w:pStyle w:val="Heading3"/>
      </w:pPr>
      <w:r>
        <w:t>5.1 api/Dockerfile</w:t>
      </w:r>
    </w:p>
    <w:p>
      <w:r>
        <w:rPr>
          <w:rFonts w:ascii="Courier New" w:hAnsi="Courier New" w:eastAsia="Courier New"/>
          <w:sz w:val="18"/>
        </w:rPr>
        <w:t>FROM python:3.12-slim</w:t>
        <w:br/>
        <w:t>WORKDIR /app</w:t>
        <w:br/>
        <w:t>COPY requirements.txt .</w:t>
        <w:br/>
        <w:t>RUN pip install --no-cache-dir -r requirements.txt</w:t>
        <w:br/>
        <w:t>COPY app app</w:t>
        <w:br/>
        <w:t>CMD ["uvicorn", "app.main:app", "--host", "0.0.0.0", "--port", "8000"]</w:t>
        <w:br/>
      </w:r>
    </w:p>
    <w:p>
      <w:pPr>
        <w:pStyle w:val="Heading3"/>
      </w:pPr>
      <w:r>
        <w:t>5.2 requirements.txt</w:t>
      </w:r>
    </w:p>
    <w:p>
      <w:r>
        <w:rPr>
          <w:rFonts w:ascii="Courier New" w:hAnsi="Courier New" w:eastAsia="Courier New"/>
          <w:sz w:val="18"/>
        </w:rPr>
        <w:t>fastapi</w:t>
        <w:br/>
        <w:t>uvicorn[standard]</w:t>
        <w:br/>
        <w:t>SQLAlchemy</w:t>
        <w:br/>
        <w:t>psycopg[binary]</w:t>
        <w:br/>
        <w:t>redis</w:t>
        <w:br/>
        <w:t>celery</w:t>
        <w:br/>
        <w:t>httpx</w:t>
        <w:br/>
        <w:t>beautifulsoup4</w:t>
        <w:br/>
        <w:t>feedparser</w:t>
        <w:br/>
        <w:t>trafilatura</w:t>
        <w:br/>
        <w:t>pydantic</w:t>
        <w:br/>
        <w:t>pydantic-settings</w:t>
        <w:br/>
      </w:r>
    </w:p>
    <w:p>
      <w:pPr>
        <w:pStyle w:val="Heading3"/>
      </w:pPr>
      <w:r>
        <w:t>5.3 app/main.py</w:t>
      </w:r>
    </w:p>
    <w:p>
      <w:r>
        <w:rPr>
          <w:rFonts w:ascii="Courier New" w:hAnsi="Courier New" w:eastAsia="Courier New"/>
          <w:sz w:val="18"/>
        </w:rPr>
        <w:t>from fastapi import FastAPI</w:t>
        <w:br/>
        <w:t>from fastapi.middleware.cors import CORSMiddleware</w:t>
        <w:br/>
        <w:t>from app.core.config import settings</w:t>
        <w:br/>
        <w:br/>
        <w:t>app = FastAPI(title="Sharks Aggregator API")</w:t>
        <w:br/>
        <w:br/>
        <w:t>app.add_middleware(</w:t>
        <w:br/>
        <w:t xml:space="preserve">    CORSMiddleware,</w:t>
        <w:br/>
        <w:t xml:space="preserve">    allow_origins=settings.allowed_origins.split(","),</w:t>
        <w:br/>
        <w:t xml:space="preserve">    allow_methods=["*"],</w:t>
        <w:br/>
        <w:t xml:space="preserve">    allow_headers=["*"],</w:t>
        <w:br/>
        <w:t>)</w:t>
        <w:br/>
        <w:br/>
        <w:t>@app.get("/health")</w:t>
        <w:br/>
        <w:t>def health():</w:t>
        <w:br/>
        <w:t xml:space="preserve">    return {"ok": True}</w:t>
        <w:br/>
        <w:br/>
        <w:t>@app.post("/submit/link")</w:t>
        <w:br/>
        <w:t>def submit_link(payload: dict):</w:t>
        <w:br/>
        <w:t xml:space="preserve">    return {"status": "received"}</w:t>
        <w:br/>
      </w:r>
    </w:p>
    <w:p>
      <w:pPr>
        <w:pStyle w:val="Heading3"/>
      </w:pPr>
      <w:r>
        <w:t>5.4 app/core/config.py</w:t>
      </w:r>
    </w:p>
    <w:p>
      <w:r>
        <w:rPr>
          <w:rFonts w:ascii="Courier New" w:hAnsi="Courier New" w:eastAsia="Courier New"/>
          <w:sz w:val="18"/>
        </w:rPr>
        <w:t>from pydantic_settings import BaseSettings</w:t>
        <w:br/>
        <w:br/>
        <w:t>class Settings(BaseSettings):</w:t>
        <w:br/>
        <w:t xml:space="preserve">    database_url: str</w:t>
        <w:br/>
        <w:t xml:space="preserve">    celery_broker_url: str</w:t>
        <w:br/>
        <w:t xml:space="preserve">    celery_result_backend: str</w:t>
        <w:br/>
        <w:t xml:space="preserve">    allowed_origins: str = ""</w:t>
        <w:br/>
        <w:br/>
        <w:t>settings = Settings()</w:t>
        <w:br/>
      </w:r>
    </w:p>
    <w:p>
      <w:pPr>
        <w:pStyle w:val="Heading2"/>
      </w:pPr>
      <w:r>
        <w:t>5.5 Celery</w:t>
      </w:r>
    </w:p>
    <w:p>
      <w:r>
        <w:rPr>
          <w:rFonts w:ascii="Courier New" w:hAnsi="Courier New" w:eastAsia="Courier New"/>
          <w:sz w:val="18"/>
        </w:rPr>
        <w:t># app/tasks/celery_app.py</w:t>
        <w:br/>
        <w:t>from celery import Celery</w:t>
        <w:br/>
        <w:t>from app.core.config import settings</w:t>
        <w:br/>
        <w:br/>
        <w:t>celery = Celery(</w:t>
        <w:br/>
        <w:t xml:space="preserve">    "sharks",</w:t>
        <w:br/>
        <w:t xml:space="preserve">    broker=settings.celery_broker_url,</w:t>
        <w:br/>
        <w:t xml:space="preserve">    backend=settings.celery_result_backend,</w:t>
        <w:br/>
        <w:t>)</w:t>
        <w:br/>
        <w:br/>
        <w:t>celery.conf.beat_schedule = {</w:t>
        <w:br/>
        <w:t xml:space="preserve">    "ingest-every-10-min": {</w:t>
        <w:br/>
        <w:t xml:space="preserve">        "task": "app.tasks.ingest.ingest_all_sources",</w:t>
        <w:br/>
        <w:t xml:space="preserve">        "schedule": 600.0,</w:t>
        <w:br/>
        <w:t xml:space="preserve">    }</w:t>
        <w:br/>
        <w:t>}</w:t>
        <w:br/>
      </w:r>
    </w:p>
    <w:p>
      <w:pPr>
        <w:pStyle w:val="Heading2"/>
      </w:pPr>
      <w:r>
        <w:t>6. Web App</w:t>
      </w:r>
    </w:p>
    <w:p>
      <w:pPr>
        <w:pStyle w:val="Heading3"/>
      </w:pPr>
      <w:r>
        <w:t>6.1 web/Dockerfile</w:t>
      </w:r>
    </w:p>
    <w:p>
      <w:r>
        <w:rPr>
          <w:rFonts w:ascii="Courier New" w:hAnsi="Courier New" w:eastAsia="Courier New"/>
          <w:sz w:val="18"/>
        </w:rPr>
        <w:t>FROM node:20-alpine</w:t>
        <w:br/>
        <w:t>WORKDIR /app</w:t>
        <w:br/>
        <w:t>COPY package.json .</w:t>
        <w:br/>
        <w:t>RUN npm install</w:t>
        <w:br/>
        <w:t>COPY . .</w:t>
        <w:br/>
        <w:t>CMD ["npm", "run", "dev", "--", "-H", "0.0.0.0"]</w:t>
        <w:br/>
      </w:r>
    </w:p>
    <w:p>
      <w:pPr>
        <w:pStyle w:val="Heading3"/>
      </w:pPr>
      <w:r>
        <w:t>6.2 package.json</w:t>
      </w:r>
    </w:p>
    <w:p>
      <w:r>
        <w:rPr>
          <w:rFonts w:ascii="Courier New" w:hAnsi="Courier New" w:eastAsia="Courier New"/>
          <w:sz w:val="18"/>
        </w:rPr>
        <w:t>{</w:t>
        <w:br/>
        <w:t xml:space="preserve">  "name": "sharks-web",</w:t>
        <w:br/>
        <w:t xml:space="preserve">  "private": true,</w:t>
        <w:br/>
        <w:t xml:space="preserve">  "scripts": {</w:t>
        <w:br/>
        <w:t xml:space="preserve">    "dev": "next dev"</w:t>
        <w:br/>
        <w:t xml:space="preserve">  },</w:t>
        <w:br/>
        <w:t xml:space="preserve">  "dependencies": {</w:t>
        <w:br/>
        <w:t xml:space="preserve">    "next": "14",</w:t>
        <w:br/>
        <w:t xml:space="preserve">    "react": "18",</w:t>
        <w:br/>
        <w:t xml:space="preserve">    "react-dom": "18"</w:t>
        <w:br/>
        <w:t xml:space="preserve">  }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